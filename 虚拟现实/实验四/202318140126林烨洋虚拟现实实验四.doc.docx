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2148"/>
        <w:gridCol w:w="6374"/>
      </w:tblGrid>
      <w:tr w:rsidR="00F55D7C" w:rsidRPr="0074309B" w14:paraId="0DD31506" w14:textId="77777777" w:rsidTr="00F55D7C">
        <w:trPr>
          <w:trHeight w:val="462"/>
        </w:trPr>
        <w:tc>
          <w:tcPr>
            <w:tcW w:w="2148" w:type="dxa"/>
            <w:tcBorders>
              <w:top w:val="single" w:sz="8" w:space="0" w:color="auto"/>
              <w:bottom w:val="single" w:sz="8" w:space="0" w:color="auto"/>
              <w:right w:val="single" w:sz="6" w:space="0" w:color="auto"/>
            </w:tcBorders>
          </w:tcPr>
          <w:p w14:paraId="24116A9A" w14:textId="77777777" w:rsidR="0074309B" w:rsidRPr="0074309B" w:rsidRDefault="0074309B" w:rsidP="00F55D7C">
            <w:pPr>
              <w:ind w:firstLineChars="0" w:firstLine="0"/>
              <w:rPr>
                <w:rFonts w:ascii="Times New Roman" w:hAnsi="Times New Roman"/>
                <w:b/>
                <w:sz w:val="30"/>
                <w:szCs w:val="30"/>
              </w:rPr>
            </w:pPr>
            <w:r w:rsidRPr="0074309B">
              <w:rPr>
                <w:rFonts w:ascii="Times New Roman" w:hAnsi="Times New Roman" w:cs="微软雅黑" w:hint="eastAsia"/>
                <w:b/>
                <w:sz w:val="30"/>
                <w:szCs w:val="30"/>
              </w:rPr>
              <w:t>实验题</w:t>
            </w:r>
            <w:r w:rsidRPr="0074309B">
              <w:rPr>
                <w:rFonts w:ascii="Times New Roman" w:hAnsi="Times New Roman" w:cs="MS Mincho" w:hint="eastAsia"/>
                <w:b/>
                <w:sz w:val="30"/>
                <w:szCs w:val="30"/>
              </w:rPr>
              <w:t>目</w:t>
            </w:r>
          </w:p>
        </w:tc>
        <w:tc>
          <w:tcPr>
            <w:tcW w:w="637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</w:tcBorders>
          </w:tcPr>
          <w:p w14:paraId="4B3365BE" w14:textId="680BC04C" w:rsidR="0074309B" w:rsidRPr="00F55D7C" w:rsidRDefault="003E3956" w:rsidP="00F55D7C">
            <w:pPr>
              <w:ind w:firstLineChars="0" w:firstLine="0"/>
              <w:rPr>
                <w:rFonts w:ascii="Times New Roman" w:hAnsi="Times New Roman"/>
                <w:b/>
                <w:bCs/>
                <w:sz w:val="30"/>
                <w:szCs w:val="30"/>
                <w:lang w:eastAsia="zh-CN"/>
              </w:rPr>
            </w:pPr>
            <w:r w:rsidRPr="003E3956">
              <w:rPr>
                <w:rFonts w:ascii="Times New Roman" w:hAnsi="Times New Roman" w:hint="eastAsia"/>
                <w:b/>
                <w:bCs/>
                <w:sz w:val="30"/>
                <w:szCs w:val="30"/>
                <w:lang w:eastAsia="zh-CN"/>
              </w:rPr>
              <w:t>虚拟现实相关软件的认识</w:t>
            </w:r>
          </w:p>
        </w:tc>
      </w:tr>
      <w:tr w:rsidR="0074309B" w:rsidRPr="0074309B" w14:paraId="74BBB57F" w14:textId="77777777" w:rsidTr="00F55D7C">
        <w:trPr>
          <w:trHeight w:val="462"/>
        </w:trPr>
        <w:tc>
          <w:tcPr>
            <w:tcW w:w="2148" w:type="dxa"/>
            <w:tcBorders>
              <w:top w:val="single" w:sz="8" w:space="0" w:color="auto"/>
              <w:right w:val="single" w:sz="6" w:space="0" w:color="auto"/>
            </w:tcBorders>
          </w:tcPr>
          <w:p w14:paraId="75DA4957" w14:textId="77777777" w:rsidR="0074309B" w:rsidRPr="0074309B" w:rsidRDefault="0074309B" w:rsidP="00F55D7C">
            <w:pPr>
              <w:ind w:firstLineChars="0" w:firstLine="0"/>
              <w:rPr>
                <w:rFonts w:ascii="Times New Roman" w:hAnsi="Times New Roman"/>
                <w:b/>
                <w:sz w:val="30"/>
                <w:szCs w:val="30"/>
              </w:rPr>
            </w:pPr>
            <w:r w:rsidRPr="0074309B">
              <w:rPr>
                <w:rFonts w:ascii="Times New Roman" w:hAnsi="Times New Roman"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6374" w:type="dxa"/>
            <w:tcBorders>
              <w:top w:val="single" w:sz="8" w:space="0" w:color="auto"/>
              <w:left w:val="single" w:sz="6" w:space="0" w:color="auto"/>
            </w:tcBorders>
          </w:tcPr>
          <w:p w14:paraId="523C775B" w14:textId="77777777" w:rsidR="0074309B" w:rsidRPr="0074309B" w:rsidRDefault="0074309B" w:rsidP="00F55D7C">
            <w:pPr>
              <w:ind w:firstLine="600"/>
              <w:jc w:val="both"/>
              <w:rPr>
                <w:rFonts w:ascii="Times New Roman" w:hAnsi="Times New Roman"/>
                <w:sz w:val="30"/>
                <w:szCs w:val="30"/>
              </w:rPr>
            </w:pPr>
            <w:r w:rsidRPr="0074309B">
              <w:rPr>
                <w:rFonts w:ascii="Times New Roman" w:hAnsi="Times New Roman" w:hint="eastAsia"/>
                <w:sz w:val="30"/>
                <w:szCs w:val="30"/>
              </w:rPr>
              <w:t>林</w:t>
            </w:r>
            <w:r w:rsidRPr="0074309B">
              <w:rPr>
                <w:rFonts w:ascii="Times New Roman" w:hAnsi="Times New Roman" w:cs="微软雅黑" w:hint="eastAsia"/>
                <w:sz w:val="30"/>
                <w:szCs w:val="30"/>
              </w:rPr>
              <w:t>烨</w:t>
            </w:r>
            <w:r w:rsidRPr="0074309B">
              <w:rPr>
                <w:rFonts w:ascii="Times New Roman" w:hAnsi="Times New Roman" w:cs="MS Mincho" w:hint="eastAsia"/>
                <w:sz w:val="30"/>
                <w:szCs w:val="30"/>
              </w:rPr>
              <w:t>洋</w:t>
            </w:r>
          </w:p>
        </w:tc>
      </w:tr>
      <w:tr w:rsidR="0074309B" w:rsidRPr="0074309B" w14:paraId="36913C59" w14:textId="77777777" w:rsidTr="00F55D7C">
        <w:trPr>
          <w:trHeight w:val="462"/>
        </w:trPr>
        <w:tc>
          <w:tcPr>
            <w:tcW w:w="2148" w:type="dxa"/>
            <w:tcBorders>
              <w:right w:val="single" w:sz="6" w:space="0" w:color="auto"/>
            </w:tcBorders>
          </w:tcPr>
          <w:p w14:paraId="602EC85D" w14:textId="77777777" w:rsidR="0074309B" w:rsidRPr="0074309B" w:rsidRDefault="0074309B" w:rsidP="00F55D7C">
            <w:pPr>
              <w:ind w:firstLineChars="0" w:firstLine="0"/>
              <w:rPr>
                <w:rFonts w:ascii="Times New Roman" w:hAnsi="Times New Roman"/>
                <w:b/>
                <w:sz w:val="30"/>
                <w:szCs w:val="30"/>
              </w:rPr>
            </w:pPr>
            <w:r w:rsidRPr="0074309B">
              <w:rPr>
                <w:rFonts w:ascii="Times New Roman" w:hAnsi="Times New Roman" w:hint="eastAsia"/>
                <w:b/>
                <w:sz w:val="30"/>
                <w:szCs w:val="30"/>
              </w:rPr>
              <w:t>班</w:t>
            </w:r>
            <w:r w:rsidRPr="0074309B">
              <w:rPr>
                <w:rFonts w:ascii="Times New Roman" w:hAnsi="Times New Roman" w:cs="微软雅黑" w:hint="eastAsia"/>
                <w:b/>
                <w:sz w:val="30"/>
                <w:szCs w:val="30"/>
              </w:rPr>
              <w:t>级</w:t>
            </w:r>
          </w:p>
        </w:tc>
        <w:tc>
          <w:tcPr>
            <w:tcW w:w="6374" w:type="dxa"/>
            <w:tcBorders>
              <w:left w:val="single" w:sz="6" w:space="0" w:color="auto"/>
            </w:tcBorders>
          </w:tcPr>
          <w:p w14:paraId="7DC9821B" w14:textId="77777777" w:rsidR="0074309B" w:rsidRPr="0074309B" w:rsidRDefault="0074309B" w:rsidP="00F55D7C">
            <w:pPr>
              <w:ind w:firstLine="600"/>
              <w:jc w:val="both"/>
              <w:rPr>
                <w:rFonts w:ascii="Times New Roman" w:hAnsi="Times New Roman"/>
                <w:sz w:val="30"/>
                <w:szCs w:val="30"/>
              </w:rPr>
            </w:pPr>
            <w:r w:rsidRPr="0074309B">
              <w:rPr>
                <w:rFonts w:ascii="Times New Roman" w:hAnsi="Times New Roman" w:cs="微软雅黑" w:hint="eastAsia"/>
                <w:sz w:val="30"/>
                <w:szCs w:val="30"/>
              </w:rPr>
              <w:t>计</w:t>
            </w:r>
            <w:r w:rsidRPr="0074309B">
              <w:rPr>
                <w:rFonts w:ascii="Times New Roman" w:hAnsi="Times New Roman" w:cs="MS Mincho" w:hint="eastAsia"/>
                <w:sz w:val="30"/>
                <w:szCs w:val="30"/>
              </w:rPr>
              <w:t>科</w:t>
            </w:r>
            <w:r w:rsidRPr="0074309B">
              <w:rPr>
                <w:rFonts w:ascii="Times New Roman" w:hAnsi="Times New Roman" w:hint="eastAsia"/>
                <w:sz w:val="30"/>
                <w:szCs w:val="30"/>
              </w:rPr>
              <w:t>2303</w:t>
            </w:r>
            <w:r w:rsidRPr="0074309B">
              <w:rPr>
                <w:rFonts w:ascii="Times New Roman" w:hAnsi="Times New Roman" w:hint="eastAsia"/>
                <w:sz w:val="30"/>
                <w:szCs w:val="30"/>
              </w:rPr>
              <w:t>班</w:t>
            </w:r>
          </w:p>
        </w:tc>
      </w:tr>
      <w:tr w:rsidR="0074309B" w:rsidRPr="0074309B" w14:paraId="71475B6E" w14:textId="77777777" w:rsidTr="00F55D7C">
        <w:trPr>
          <w:trHeight w:val="462"/>
        </w:trPr>
        <w:tc>
          <w:tcPr>
            <w:tcW w:w="2148" w:type="dxa"/>
            <w:tcBorders>
              <w:right w:val="single" w:sz="6" w:space="0" w:color="auto"/>
            </w:tcBorders>
          </w:tcPr>
          <w:p w14:paraId="7CC4E397" w14:textId="77777777" w:rsidR="0074309B" w:rsidRPr="0074309B" w:rsidRDefault="0074309B" w:rsidP="00F55D7C">
            <w:pPr>
              <w:ind w:firstLineChars="0" w:firstLine="0"/>
              <w:rPr>
                <w:rFonts w:ascii="Times New Roman" w:hAnsi="Times New Roman"/>
                <w:b/>
                <w:sz w:val="30"/>
                <w:szCs w:val="30"/>
              </w:rPr>
            </w:pPr>
            <w:r w:rsidRPr="0074309B">
              <w:rPr>
                <w:rFonts w:ascii="Times New Roman" w:hAnsi="Times New Roman"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6374" w:type="dxa"/>
            <w:tcBorders>
              <w:left w:val="single" w:sz="6" w:space="0" w:color="auto"/>
            </w:tcBorders>
          </w:tcPr>
          <w:p w14:paraId="285C2014" w14:textId="77777777" w:rsidR="0074309B" w:rsidRPr="0074309B" w:rsidRDefault="0074309B" w:rsidP="00F55D7C">
            <w:pPr>
              <w:ind w:firstLine="600"/>
              <w:jc w:val="both"/>
              <w:rPr>
                <w:rFonts w:ascii="Times New Roman" w:hAnsi="Times New Roman"/>
                <w:sz w:val="30"/>
                <w:szCs w:val="30"/>
              </w:rPr>
            </w:pPr>
            <w:r w:rsidRPr="0074309B">
              <w:rPr>
                <w:rFonts w:ascii="Times New Roman" w:hAnsi="Times New Roman" w:hint="eastAsia"/>
                <w:sz w:val="30"/>
                <w:szCs w:val="30"/>
              </w:rPr>
              <w:t>202318140126</w:t>
            </w:r>
          </w:p>
        </w:tc>
      </w:tr>
      <w:tr w:rsidR="0074309B" w:rsidRPr="0074309B" w14:paraId="5E6A6092" w14:textId="77777777" w:rsidTr="00F55D7C">
        <w:trPr>
          <w:trHeight w:val="462"/>
        </w:trPr>
        <w:tc>
          <w:tcPr>
            <w:tcW w:w="2148" w:type="dxa"/>
            <w:tcBorders>
              <w:right w:val="single" w:sz="6" w:space="0" w:color="auto"/>
            </w:tcBorders>
          </w:tcPr>
          <w:p w14:paraId="598B85B1" w14:textId="77777777" w:rsidR="0074309B" w:rsidRPr="0074309B" w:rsidRDefault="0074309B" w:rsidP="00F55D7C">
            <w:pPr>
              <w:ind w:firstLineChars="0" w:firstLine="0"/>
              <w:rPr>
                <w:rFonts w:ascii="Times New Roman" w:hAnsi="Times New Roman"/>
                <w:b/>
                <w:sz w:val="30"/>
                <w:szCs w:val="30"/>
              </w:rPr>
            </w:pPr>
            <w:r w:rsidRPr="0074309B">
              <w:rPr>
                <w:rFonts w:ascii="Times New Roman" w:hAnsi="Times New Roman" w:hint="eastAsia"/>
                <w:b/>
                <w:sz w:val="30"/>
                <w:szCs w:val="30"/>
              </w:rPr>
              <w:t>日期</w:t>
            </w:r>
          </w:p>
        </w:tc>
        <w:tc>
          <w:tcPr>
            <w:tcW w:w="6374" w:type="dxa"/>
            <w:tcBorders>
              <w:left w:val="single" w:sz="6" w:space="0" w:color="auto"/>
            </w:tcBorders>
          </w:tcPr>
          <w:p w14:paraId="5894C585" w14:textId="7757BC6F" w:rsidR="0074309B" w:rsidRPr="0074309B" w:rsidRDefault="0074309B" w:rsidP="00F55D7C">
            <w:pPr>
              <w:ind w:firstLine="600"/>
              <w:jc w:val="both"/>
              <w:rPr>
                <w:rFonts w:ascii="Times New Roman" w:hAnsi="Times New Roman"/>
                <w:sz w:val="30"/>
                <w:szCs w:val="30"/>
                <w:lang w:eastAsia="zh-CN"/>
              </w:rPr>
            </w:pPr>
            <w:r w:rsidRPr="0074309B">
              <w:rPr>
                <w:rFonts w:ascii="Times New Roman" w:hAnsi="Times New Roman" w:hint="eastAsia"/>
                <w:sz w:val="30"/>
                <w:szCs w:val="30"/>
              </w:rPr>
              <w:t>2025/9/</w:t>
            </w:r>
            <w:r w:rsidR="003E3956">
              <w:rPr>
                <w:rFonts w:ascii="Times New Roman" w:hAnsi="Times New Roman" w:hint="eastAsia"/>
                <w:sz w:val="30"/>
                <w:szCs w:val="30"/>
                <w:lang w:eastAsia="zh-CN"/>
              </w:rPr>
              <w:t>17</w:t>
            </w:r>
          </w:p>
        </w:tc>
      </w:tr>
    </w:tbl>
    <w:p w14:paraId="5E928B6A" w14:textId="2896339E" w:rsidR="001750E0" w:rsidRDefault="001750E0" w:rsidP="001750E0">
      <w:pPr>
        <w:pStyle w:val="a0"/>
        <w:numPr>
          <w:ilvl w:val="0"/>
          <w:numId w:val="0"/>
        </w:numPr>
        <w:rPr>
          <w:rFonts w:ascii="Times New Roman" w:hAnsi="Times New Roman" w:cstheme="majorBidi"/>
          <w:bCs/>
          <w:color w:val="365F91" w:themeColor="accent1" w:themeShade="BF"/>
          <w:sz w:val="28"/>
          <w:szCs w:val="28"/>
          <w:lang w:eastAsia="zh-CN"/>
        </w:rPr>
      </w:pPr>
    </w:p>
    <w:p w14:paraId="34390616" w14:textId="05B61986" w:rsidR="003E3956" w:rsidRDefault="003E3956" w:rsidP="003E3956">
      <w:pPr>
        <w:ind w:firstLine="560"/>
        <w:rPr>
          <w:sz w:val="28"/>
          <w:szCs w:val="24"/>
          <w:lang w:eastAsia="zh-CN"/>
        </w:rPr>
      </w:pPr>
      <w:r w:rsidRPr="003E3956">
        <w:rPr>
          <w:rFonts w:hint="eastAsia"/>
          <w:sz w:val="28"/>
          <w:szCs w:val="24"/>
          <w:lang w:eastAsia="zh-CN"/>
        </w:rPr>
        <w:t>认识虚拟现实开发工具软件</w:t>
      </w:r>
      <w:r w:rsidRPr="003E3956">
        <w:rPr>
          <w:rFonts w:hint="eastAsia"/>
          <w:sz w:val="28"/>
          <w:szCs w:val="24"/>
          <w:lang w:eastAsia="zh-CN"/>
        </w:rPr>
        <w:t>VEGA</w:t>
      </w:r>
      <w:r w:rsidRPr="003E3956">
        <w:rPr>
          <w:rFonts w:hint="eastAsia"/>
          <w:sz w:val="28"/>
          <w:szCs w:val="24"/>
          <w:lang w:eastAsia="zh-CN"/>
        </w:rPr>
        <w:t>、</w:t>
      </w:r>
      <w:r w:rsidRPr="003E3956">
        <w:rPr>
          <w:rFonts w:hint="eastAsia"/>
          <w:sz w:val="28"/>
          <w:szCs w:val="24"/>
          <w:lang w:eastAsia="zh-CN"/>
        </w:rPr>
        <w:t>Virtools</w:t>
      </w:r>
      <w:r w:rsidRPr="003E3956">
        <w:rPr>
          <w:rFonts w:hint="eastAsia"/>
          <w:sz w:val="28"/>
          <w:szCs w:val="24"/>
          <w:lang w:eastAsia="zh-CN"/>
        </w:rPr>
        <w:t>和</w:t>
      </w:r>
      <w:r w:rsidRPr="003E3956">
        <w:rPr>
          <w:rFonts w:hint="eastAsia"/>
          <w:sz w:val="28"/>
          <w:szCs w:val="24"/>
          <w:lang w:eastAsia="zh-CN"/>
        </w:rPr>
        <w:t>VRP</w:t>
      </w:r>
      <w:r w:rsidRPr="003E3956">
        <w:rPr>
          <w:rFonts w:hint="eastAsia"/>
          <w:sz w:val="28"/>
          <w:szCs w:val="24"/>
          <w:lang w:eastAsia="zh-CN"/>
        </w:rPr>
        <w:t>；了解</w:t>
      </w:r>
      <w:r w:rsidRPr="003E3956">
        <w:rPr>
          <w:rFonts w:hint="eastAsia"/>
          <w:sz w:val="28"/>
          <w:szCs w:val="24"/>
          <w:lang w:eastAsia="zh-CN"/>
        </w:rPr>
        <w:t>Web3D</w:t>
      </w:r>
      <w:r w:rsidRPr="003E3956">
        <w:rPr>
          <w:rFonts w:hint="eastAsia"/>
          <w:sz w:val="28"/>
          <w:szCs w:val="24"/>
          <w:lang w:eastAsia="zh-CN"/>
        </w:rPr>
        <w:t>技术及相关软件。</w:t>
      </w:r>
    </w:p>
    <w:p w14:paraId="498C5733" w14:textId="6EB78B61" w:rsidR="003E3956" w:rsidRDefault="003E3956" w:rsidP="003E3956">
      <w:pPr>
        <w:ind w:firstLine="560"/>
        <w:rPr>
          <w:sz w:val="28"/>
          <w:szCs w:val="24"/>
          <w:lang w:eastAsia="zh-CN"/>
        </w:rPr>
      </w:pPr>
      <w:r>
        <w:rPr>
          <w:rFonts w:hint="eastAsia"/>
          <w:sz w:val="28"/>
          <w:szCs w:val="24"/>
          <w:lang w:eastAsia="zh-CN"/>
        </w:rPr>
        <w:t>下图使用的是</w:t>
      </w:r>
      <w:r>
        <w:rPr>
          <w:rFonts w:hint="eastAsia"/>
          <w:sz w:val="28"/>
          <w:szCs w:val="24"/>
          <w:lang w:eastAsia="zh-CN"/>
        </w:rPr>
        <w:t>VR-Plotform</w:t>
      </w:r>
      <w:r>
        <w:rPr>
          <w:rFonts w:hint="eastAsia"/>
          <w:sz w:val="28"/>
          <w:szCs w:val="24"/>
          <w:lang w:eastAsia="zh-CN"/>
        </w:rPr>
        <w:t>，找了官方教程进行学习的截图</w:t>
      </w:r>
    </w:p>
    <w:p w14:paraId="0AF03E15" w14:textId="32BFFCD9" w:rsidR="00FE2582" w:rsidRPr="003E3956" w:rsidRDefault="00FE2582" w:rsidP="00FE2582">
      <w:pPr>
        <w:ind w:firstLine="560"/>
        <w:rPr>
          <w:sz w:val="28"/>
          <w:szCs w:val="24"/>
          <w:lang w:eastAsia="zh-CN"/>
        </w:rPr>
      </w:pPr>
      <w:r w:rsidRPr="00FE2582">
        <w:rPr>
          <w:noProof/>
          <w:sz w:val="28"/>
          <w:szCs w:val="24"/>
          <w:lang w:eastAsia="zh-CN"/>
        </w:rPr>
        <w:drawing>
          <wp:inline distT="0" distB="0" distL="0" distR="0" wp14:anchorId="0A53CF7A" wp14:editId="114C8713">
            <wp:extent cx="5486400" cy="3086100"/>
            <wp:effectExtent l="0" t="0" r="0" b="0"/>
            <wp:docPr id="364400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00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7A59" w14:textId="77777777" w:rsidR="003E3956" w:rsidRDefault="003E3956" w:rsidP="001750E0">
      <w:pPr>
        <w:pStyle w:val="a0"/>
        <w:numPr>
          <w:ilvl w:val="0"/>
          <w:numId w:val="0"/>
        </w:numPr>
        <w:rPr>
          <w:rFonts w:ascii="Times New Roman" w:hAnsi="Times New Roman" w:cstheme="majorBidi"/>
          <w:bCs/>
          <w:color w:val="365F91" w:themeColor="accent1" w:themeShade="BF"/>
          <w:sz w:val="28"/>
          <w:szCs w:val="28"/>
          <w:lang w:eastAsia="zh-CN"/>
        </w:rPr>
      </w:pPr>
    </w:p>
    <w:p w14:paraId="5E632E3D" w14:textId="52860DD7" w:rsidR="001750E0" w:rsidRDefault="00D96277" w:rsidP="00F55D7C">
      <w:pPr>
        <w:pStyle w:val="a0"/>
        <w:numPr>
          <w:ilvl w:val="0"/>
          <w:numId w:val="0"/>
        </w:numPr>
        <w:spacing w:after="200" w:line="276" w:lineRule="auto"/>
        <w:rPr>
          <w:rFonts w:ascii="Times New Roman" w:hAnsi="Times New Roman" w:cstheme="majorBidi"/>
          <w:bCs/>
          <w:color w:val="365F91" w:themeColor="accent1" w:themeShade="BF"/>
          <w:sz w:val="28"/>
          <w:szCs w:val="28"/>
          <w:lang w:eastAsia="zh-CN"/>
        </w:rPr>
      </w:pPr>
      <w:r w:rsidRPr="00D96277">
        <w:rPr>
          <w:rFonts w:ascii="Times New Roman" w:hAnsi="Times New Roman" w:cstheme="majorBidi"/>
          <w:bCs/>
          <w:color w:val="365F91" w:themeColor="accent1" w:themeShade="BF"/>
          <w:sz w:val="28"/>
          <w:szCs w:val="28"/>
          <w:lang w:eastAsia="zh-CN"/>
        </w:rPr>
        <w:lastRenderedPageBreak/>
        <w:drawing>
          <wp:inline distT="0" distB="0" distL="0" distR="0" wp14:anchorId="7BCDD009" wp14:editId="4028F516">
            <wp:extent cx="5486400" cy="2896235"/>
            <wp:effectExtent l="0" t="0" r="0" b="0"/>
            <wp:docPr id="165330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02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EEDE" w14:textId="70282ABF" w:rsidR="00CC1B37" w:rsidRPr="0074309B" w:rsidRDefault="00CC1B37" w:rsidP="003E3956">
      <w:pPr>
        <w:pStyle w:val="a0"/>
        <w:numPr>
          <w:ilvl w:val="0"/>
          <w:numId w:val="0"/>
        </w:numPr>
        <w:ind w:left="360" w:hanging="360"/>
        <w:rPr>
          <w:rFonts w:ascii="Times New Roman" w:hAnsi="Times New Roman"/>
        </w:rPr>
      </w:pPr>
    </w:p>
    <w:sectPr w:rsidR="00CC1B37" w:rsidRPr="0074309B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446A" w14:textId="77777777" w:rsidR="00DE73B7" w:rsidRDefault="00DE73B7" w:rsidP="00FE2582">
      <w:pPr>
        <w:ind w:firstLine="480"/>
      </w:pPr>
      <w:r>
        <w:separator/>
      </w:r>
    </w:p>
  </w:endnote>
  <w:endnote w:type="continuationSeparator" w:id="0">
    <w:p w14:paraId="5C42CFAB" w14:textId="77777777" w:rsidR="00DE73B7" w:rsidRDefault="00DE73B7" w:rsidP="00FE258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4C13A" w14:textId="77777777" w:rsidR="00FE2582" w:rsidRDefault="00FE2582">
    <w:pPr>
      <w:pStyle w:val="a7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1DB1" w14:textId="77777777" w:rsidR="00FE2582" w:rsidRDefault="00FE2582">
    <w:pPr>
      <w:pStyle w:val="a7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2CC4" w14:textId="77777777" w:rsidR="00FE2582" w:rsidRDefault="00FE2582">
    <w:pPr>
      <w:pStyle w:val="a7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D177" w14:textId="77777777" w:rsidR="00DE73B7" w:rsidRDefault="00DE73B7" w:rsidP="00FE2582">
      <w:pPr>
        <w:ind w:firstLine="480"/>
      </w:pPr>
      <w:r>
        <w:separator/>
      </w:r>
    </w:p>
  </w:footnote>
  <w:footnote w:type="continuationSeparator" w:id="0">
    <w:p w14:paraId="7A388E5B" w14:textId="77777777" w:rsidR="00DE73B7" w:rsidRDefault="00DE73B7" w:rsidP="00FE258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174FA" w14:textId="77777777" w:rsidR="00FE2582" w:rsidRDefault="00FE2582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E25B" w14:textId="77777777" w:rsidR="00FE2582" w:rsidRDefault="00FE2582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05813" w14:textId="77777777" w:rsidR="00FE2582" w:rsidRDefault="00FE2582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5235A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CB0A86"/>
    <w:multiLevelType w:val="hybridMultilevel"/>
    <w:tmpl w:val="EB5A65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72712C36"/>
    <w:multiLevelType w:val="hybridMultilevel"/>
    <w:tmpl w:val="B41C0CA4"/>
    <w:lvl w:ilvl="0" w:tplc="9B0826A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9228466">
    <w:abstractNumId w:val="8"/>
  </w:num>
  <w:num w:numId="2" w16cid:durableId="35391534">
    <w:abstractNumId w:val="6"/>
  </w:num>
  <w:num w:numId="3" w16cid:durableId="1950577179">
    <w:abstractNumId w:val="5"/>
  </w:num>
  <w:num w:numId="4" w16cid:durableId="1234006004">
    <w:abstractNumId w:val="4"/>
  </w:num>
  <w:num w:numId="5" w16cid:durableId="1725257448">
    <w:abstractNumId w:val="7"/>
  </w:num>
  <w:num w:numId="6" w16cid:durableId="1478256862">
    <w:abstractNumId w:val="3"/>
  </w:num>
  <w:num w:numId="7" w16cid:durableId="1114788374">
    <w:abstractNumId w:val="2"/>
  </w:num>
  <w:num w:numId="8" w16cid:durableId="1146973244">
    <w:abstractNumId w:val="1"/>
  </w:num>
  <w:num w:numId="9" w16cid:durableId="1664241330">
    <w:abstractNumId w:val="0"/>
  </w:num>
  <w:num w:numId="10" w16cid:durableId="1861893785">
    <w:abstractNumId w:val="9"/>
  </w:num>
  <w:num w:numId="11" w16cid:durableId="53089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E2"/>
    <w:rsid w:val="00034616"/>
    <w:rsid w:val="0006063C"/>
    <w:rsid w:val="0015074B"/>
    <w:rsid w:val="001750E0"/>
    <w:rsid w:val="0029639D"/>
    <w:rsid w:val="00326F90"/>
    <w:rsid w:val="003E3956"/>
    <w:rsid w:val="004B1F53"/>
    <w:rsid w:val="00501A17"/>
    <w:rsid w:val="006D40DE"/>
    <w:rsid w:val="0074309B"/>
    <w:rsid w:val="00792CBD"/>
    <w:rsid w:val="008074A3"/>
    <w:rsid w:val="00AA1D8D"/>
    <w:rsid w:val="00B47730"/>
    <w:rsid w:val="00CB0664"/>
    <w:rsid w:val="00CC1B37"/>
    <w:rsid w:val="00D96277"/>
    <w:rsid w:val="00DE73B7"/>
    <w:rsid w:val="00F55D7C"/>
    <w:rsid w:val="00F67A58"/>
    <w:rsid w:val="00FC693F"/>
    <w:rsid w:val="00FE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A90D6C"/>
  <w14:defaultImageDpi w14:val="300"/>
  <w15:docId w15:val="{DBC0F7A9-B804-4DD4-B189-9D2789504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750E0"/>
    <w:pPr>
      <w:snapToGrid w:val="0"/>
      <w:spacing w:after="0" w:line="240" w:lineRule="auto"/>
      <w:ind w:firstLineChars="200" w:firstLine="200"/>
      <w:contextualSpacing/>
    </w:pPr>
    <w:rPr>
      <w:rFonts w:eastAsia="宋体"/>
      <w:sz w:val="24"/>
    </w:rPr>
  </w:style>
  <w:style w:type="paragraph" w:styleId="1">
    <w:name w:val="heading 1"/>
    <w:basedOn w:val="a1"/>
    <w:next w:val="a1"/>
    <w:link w:val="10"/>
    <w:autoRedefine/>
    <w:uiPriority w:val="9"/>
    <w:qFormat/>
    <w:rsid w:val="00F55D7C"/>
    <w:pPr>
      <w:keepNext/>
      <w:keepLines/>
      <w:spacing w:line="360" w:lineRule="auto"/>
      <w:ind w:firstLineChars="0" w:firstLine="0"/>
      <w:outlineLvl w:val="0"/>
    </w:pPr>
    <w:rPr>
      <w:rFonts w:asciiTheme="majorHAnsi" w:hAnsiTheme="majorHAnsi" w:cstheme="majorBidi"/>
      <w:b/>
      <w:bCs/>
      <w:sz w:val="30"/>
      <w:szCs w:val="2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55D7C"/>
    <w:rPr>
      <w:rFonts w:asciiTheme="majorHAnsi" w:eastAsia="宋体" w:hAnsiTheme="majorHAnsi" w:cstheme="majorBidi"/>
      <w:b/>
      <w:bCs/>
      <w:sz w:val="30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1750E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750E0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1750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</Words>
  <Characters>95</Characters>
  <Application>Microsoft Office Word</Application>
  <DocSecurity>0</DocSecurity>
  <Lines>13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烨洋 林</cp:lastModifiedBy>
  <cp:revision>5</cp:revision>
  <dcterms:created xsi:type="dcterms:W3CDTF">2025-09-10T06:49:00Z</dcterms:created>
  <dcterms:modified xsi:type="dcterms:W3CDTF">2025-09-17T11:13:00Z</dcterms:modified>
  <cp:category/>
</cp:coreProperties>
</file>